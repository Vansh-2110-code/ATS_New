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14CA" w14:textId="774BAFA2" w:rsidR="00FD3D8E" w:rsidRPr="00082673" w:rsidRDefault="00FD3D8E" w:rsidP="00082673">
      <w:pPr>
        <w:rPr>
          <w:rFonts w:ascii="Daytona Condensed" w:hAnsi="Daytona Condensed"/>
          <w:sz w:val="20"/>
          <w:szCs w:val="20"/>
          <w:u w:val="single"/>
        </w:rPr>
      </w:pPr>
      <w:r w:rsidRPr="00082673">
        <w:rPr>
          <w:rFonts w:ascii="Daytona Condensed" w:hAnsi="Daytona Condensed"/>
          <w:b/>
          <w:bCs/>
          <w:sz w:val="20"/>
          <w:szCs w:val="20"/>
          <w:u w:val="single"/>
        </w:rPr>
        <w:t xml:space="preserve">Job Description: </w:t>
      </w:r>
      <w:r w:rsidR="003B60E2" w:rsidRPr="00082673">
        <w:rPr>
          <w:rFonts w:ascii="Daytona Condensed" w:hAnsi="Daytona Condensed"/>
          <w:b/>
          <w:bCs/>
          <w:sz w:val="20"/>
          <w:szCs w:val="20"/>
          <w:u w:val="single"/>
        </w:rPr>
        <w:t>4 to 6</w:t>
      </w:r>
      <w:r w:rsidR="00ED7573" w:rsidRPr="00082673">
        <w:rPr>
          <w:rFonts w:ascii="Daytona Condensed" w:hAnsi="Daytona Condensed"/>
          <w:b/>
          <w:bCs/>
          <w:sz w:val="20"/>
          <w:szCs w:val="20"/>
          <w:u w:val="single"/>
        </w:rPr>
        <w:t>+</w:t>
      </w:r>
      <w:r w:rsidRPr="00082673">
        <w:rPr>
          <w:rFonts w:ascii="Daytona Condensed" w:hAnsi="Daytona Condensed"/>
          <w:b/>
          <w:bCs/>
          <w:sz w:val="20"/>
          <w:szCs w:val="20"/>
          <w:u w:val="single"/>
        </w:rPr>
        <w:t xml:space="preserve"> Yrs Exp Sr. </w:t>
      </w:r>
      <w:r w:rsidR="00670E39" w:rsidRPr="00082673">
        <w:rPr>
          <w:rFonts w:ascii="Daytona Condensed" w:hAnsi="Daytona Condensed"/>
          <w:b/>
          <w:bCs/>
          <w:sz w:val="20"/>
          <w:szCs w:val="20"/>
          <w:u w:val="single"/>
        </w:rPr>
        <w:t>Test Lead</w:t>
      </w:r>
      <w:r w:rsidR="003C158B" w:rsidRPr="00082673">
        <w:rPr>
          <w:rFonts w:ascii="Daytona Condensed" w:hAnsi="Daytona Condensed"/>
          <w:b/>
          <w:bCs/>
          <w:sz w:val="20"/>
          <w:szCs w:val="20"/>
          <w:u w:val="single"/>
        </w:rPr>
        <w:t xml:space="preserve"> </w:t>
      </w:r>
      <w:r w:rsidR="00556EC8" w:rsidRPr="00082673">
        <w:rPr>
          <w:rFonts w:ascii="Daytona Condensed" w:hAnsi="Daytona Condensed"/>
          <w:b/>
          <w:bCs/>
          <w:sz w:val="20"/>
          <w:szCs w:val="20"/>
          <w:u w:val="single"/>
        </w:rPr>
        <w:t xml:space="preserve">/ Automation </w:t>
      </w:r>
      <w:r w:rsidR="003C158B" w:rsidRPr="00082673">
        <w:rPr>
          <w:rFonts w:ascii="Daytona Condensed" w:hAnsi="Daytona Condensed"/>
          <w:b/>
          <w:bCs/>
          <w:sz w:val="20"/>
          <w:szCs w:val="20"/>
          <w:u w:val="single"/>
        </w:rPr>
        <w:t xml:space="preserve">Test </w:t>
      </w:r>
      <w:r w:rsidRPr="00082673">
        <w:rPr>
          <w:rFonts w:ascii="Daytona Condensed" w:hAnsi="Daytona Condensed"/>
          <w:b/>
          <w:bCs/>
          <w:sz w:val="20"/>
          <w:szCs w:val="20"/>
          <w:u w:val="single"/>
        </w:rPr>
        <w:t xml:space="preserve">Engineer (JAVA </w:t>
      </w:r>
      <w:r w:rsidR="00E62621" w:rsidRPr="00082673">
        <w:rPr>
          <w:rFonts w:ascii="Daytona Condensed" w:hAnsi="Daytona Condensed"/>
          <w:b/>
          <w:bCs/>
          <w:sz w:val="20"/>
          <w:szCs w:val="20"/>
          <w:u w:val="single"/>
        </w:rPr>
        <w:t xml:space="preserve">, Rest Assured and </w:t>
      </w:r>
      <w:r w:rsidRPr="00082673">
        <w:rPr>
          <w:rFonts w:ascii="Daytona Condensed" w:hAnsi="Daytona Condensed"/>
          <w:b/>
          <w:bCs/>
          <w:sz w:val="20"/>
          <w:szCs w:val="20"/>
          <w:u w:val="single"/>
        </w:rPr>
        <w:t>Selenium)</w:t>
      </w:r>
    </w:p>
    <w:p w14:paraId="1784267D" w14:textId="420D6A8D" w:rsidR="00082673" w:rsidRPr="00082673" w:rsidRDefault="00082673" w:rsidP="00082673">
      <w:pPr>
        <w:pStyle w:val="contents"/>
        <w:shd w:val="clear" w:color="auto" w:fill="FFFFFF"/>
        <w:spacing w:after="240"/>
        <w:rPr>
          <w:rFonts w:ascii="Daytona Condensed" w:hAnsi="Daytona Condensed" w:cstheme="minorHAnsi"/>
          <w:sz w:val="20"/>
          <w:szCs w:val="20"/>
        </w:rPr>
      </w:pPr>
      <w:r w:rsidRPr="00082673">
        <w:rPr>
          <w:rFonts w:ascii="Daytona Condensed" w:hAnsi="Daytona Condensed" w:cstheme="minorHAnsi"/>
          <w:b/>
          <w:bCs/>
          <w:sz w:val="20"/>
          <w:szCs w:val="20"/>
        </w:rPr>
        <w:t xml:space="preserve">Company: </w:t>
      </w:r>
      <w:r w:rsidRPr="00082673">
        <w:rPr>
          <w:rFonts w:ascii="Daytona Condensed" w:hAnsi="Daytona Condensed" w:cstheme="minorHAnsi"/>
          <w:sz w:val="20"/>
          <w:szCs w:val="20"/>
        </w:rPr>
        <w:t xml:space="preserve">Infosys BPM Limited </w:t>
      </w:r>
      <w:r w:rsidRPr="00082673">
        <w:rPr>
          <w:rFonts w:ascii="Daytona Condensed" w:hAnsi="Daytona Condensed" w:cstheme="minorHAnsi"/>
          <w:sz w:val="20"/>
          <w:szCs w:val="20"/>
        </w:rPr>
        <w:br/>
      </w:r>
      <w:r w:rsidRPr="00082673">
        <w:rPr>
          <w:rFonts w:ascii="Daytona Condensed" w:hAnsi="Daytona Condensed" w:cstheme="minorHAnsi"/>
          <w:b/>
          <w:bCs/>
          <w:sz w:val="20"/>
          <w:szCs w:val="20"/>
        </w:rPr>
        <w:t>Skill(s):</w:t>
      </w:r>
      <w:r w:rsidRPr="00082673">
        <w:rPr>
          <w:rFonts w:ascii="Daytona Condensed" w:hAnsi="Daytona Condensed" w:cstheme="minorHAnsi"/>
          <w:sz w:val="20"/>
          <w:szCs w:val="20"/>
        </w:rPr>
        <w:t xml:space="preserve"> </w:t>
      </w:r>
      <w:r w:rsidRPr="00082673">
        <w:rPr>
          <w:rFonts w:ascii="Daytona Condensed" w:hAnsi="Daytona Condensed" w:cstheme="minorHAnsi"/>
          <w:b/>
          <w:bCs/>
          <w:sz w:val="20"/>
          <w:szCs w:val="20"/>
        </w:rPr>
        <w:t>Java, Rest Assured and Selenium automation specialist with AI exposure</w:t>
      </w:r>
    </w:p>
    <w:p w14:paraId="43C5516B" w14:textId="7B31C9AF" w:rsidR="00082673" w:rsidRPr="00082673" w:rsidRDefault="00082673" w:rsidP="00082673">
      <w:pPr>
        <w:pStyle w:val="contents"/>
        <w:shd w:val="clear" w:color="auto" w:fill="FFFFFF"/>
        <w:spacing w:after="240"/>
        <w:rPr>
          <w:rFonts w:ascii="Daytona Condensed" w:hAnsi="Daytona Condensed" w:cstheme="minorHAnsi"/>
          <w:sz w:val="20"/>
          <w:szCs w:val="20"/>
        </w:rPr>
      </w:pPr>
      <w:r w:rsidRPr="00082673">
        <w:rPr>
          <w:rFonts w:ascii="Daytona Condensed" w:hAnsi="Daytona Condensed" w:cstheme="minorHAnsi"/>
          <w:b/>
          <w:bCs/>
          <w:sz w:val="20"/>
          <w:szCs w:val="20"/>
        </w:rPr>
        <w:t>Experience Range:</w:t>
      </w:r>
      <w:r w:rsidRPr="00082673">
        <w:rPr>
          <w:rFonts w:ascii="Daytona Condensed" w:hAnsi="Daytona Condensed" w:cstheme="minorHAnsi"/>
          <w:sz w:val="20"/>
          <w:szCs w:val="20"/>
        </w:rPr>
        <w:t xml:space="preserve"> </w:t>
      </w:r>
      <w:r w:rsidRPr="00082673">
        <w:rPr>
          <w:rFonts w:ascii="Daytona Condensed" w:hAnsi="Daytona Condensed" w:cstheme="minorHAnsi"/>
          <w:sz w:val="20"/>
          <w:szCs w:val="20"/>
        </w:rPr>
        <w:t>4 to 6</w:t>
      </w:r>
      <w:r w:rsidRPr="00082673">
        <w:rPr>
          <w:rFonts w:ascii="Daytona Condensed" w:hAnsi="Daytona Condensed" w:cstheme="minorHAnsi"/>
          <w:sz w:val="20"/>
          <w:szCs w:val="20"/>
        </w:rPr>
        <w:t>+</w:t>
      </w:r>
      <w:r w:rsidRPr="00082673">
        <w:rPr>
          <w:rFonts w:ascii="Daytona Condensed" w:hAnsi="Daytona Condensed" w:cstheme="minorHAnsi"/>
          <w:sz w:val="20"/>
          <w:szCs w:val="20"/>
        </w:rPr>
        <w:br/>
      </w:r>
      <w:r w:rsidRPr="00082673">
        <w:rPr>
          <w:rFonts w:ascii="Daytona Condensed" w:hAnsi="Daytona Condensed" w:cstheme="minorHAnsi"/>
          <w:b/>
          <w:bCs/>
          <w:sz w:val="20"/>
          <w:szCs w:val="20"/>
        </w:rPr>
        <w:t>Primary Location:</w:t>
      </w:r>
      <w:r w:rsidRPr="00082673">
        <w:rPr>
          <w:rFonts w:ascii="Daytona Condensed" w:hAnsi="Daytona Condensed" w:cstheme="minorHAnsi"/>
          <w:sz w:val="20"/>
          <w:szCs w:val="20"/>
        </w:rPr>
        <w:t xml:space="preserve"> Infosys Global Development Centers at India</w:t>
      </w:r>
      <w:r w:rsidRPr="00082673">
        <w:rPr>
          <w:rFonts w:ascii="Daytona Condensed" w:hAnsi="Daytona Condensed" w:cstheme="minorHAnsi"/>
          <w:sz w:val="20"/>
          <w:szCs w:val="20"/>
        </w:rPr>
        <w:br/>
      </w:r>
      <w:r w:rsidRPr="00082673">
        <w:rPr>
          <w:rFonts w:ascii="Daytona Condensed" w:hAnsi="Daytona Condensed" w:cstheme="minorHAnsi"/>
          <w:b/>
          <w:bCs/>
          <w:sz w:val="20"/>
          <w:szCs w:val="20"/>
        </w:rPr>
        <w:t xml:space="preserve">Location(s): </w:t>
      </w:r>
      <w:r w:rsidRPr="00082673">
        <w:rPr>
          <w:rFonts w:ascii="Daytona Condensed" w:hAnsi="Daytona Condensed" w:cstheme="minorHAnsi"/>
          <w:b/>
          <w:bCs/>
          <w:sz w:val="20"/>
          <w:szCs w:val="20"/>
        </w:rPr>
        <w:t xml:space="preserve">GCC – </w:t>
      </w:r>
      <w:r w:rsidRPr="00082673">
        <w:rPr>
          <w:rFonts w:ascii="Daytona Condensed" w:hAnsi="Daytona Condensed" w:cstheme="minorHAnsi"/>
          <w:sz w:val="20"/>
          <w:szCs w:val="20"/>
        </w:rPr>
        <w:t xml:space="preserve">Hyd  and </w:t>
      </w:r>
      <w:r w:rsidRPr="00082673">
        <w:rPr>
          <w:rFonts w:ascii="Daytona Condensed" w:hAnsi="Daytona Condensed" w:cstheme="minorHAnsi"/>
          <w:b/>
          <w:bCs/>
          <w:sz w:val="20"/>
          <w:szCs w:val="20"/>
        </w:rPr>
        <w:t>Regular</w:t>
      </w:r>
      <w:r w:rsidRPr="00082673">
        <w:rPr>
          <w:rFonts w:ascii="Daytona Condensed" w:hAnsi="Daytona Condensed" w:cstheme="minorHAnsi"/>
          <w:sz w:val="20"/>
          <w:szCs w:val="20"/>
        </w:rPr>
        <w:t xml:space="preserve"> – Pune, Mys, Chennai, BLR</w:t>
      </w:r>
    </w:p>
    <w:p w14:paraId="72C47ECC" w14:textId="63C3BD37" w:rsidR="00D57002" w:rsidRPr="00082673" w:rsidRDefault="0030777E" w:rsidP="00FD3D8E">
      <w:pPr>
        <w:jc w:val="both"/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b/>
          <w:sz w:val="20"/>
          <w:szCs w:val="20"/>
        </w:rPr>
        <w:t>Role Summary</w:t>
      </w:r>
    </w:p>
    <w:p w14:paraId="12613DB8" w14:textId="38F986EB" w:rsidR="009326AA" w:rsidRPr="00082673" w:rsidRDefault="00FD3D8E" w:rsidP="00FD3D8E">
      <w:pPr>
        <w:jc w:val="both"/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sz w:val="20"/>
          <w:szCs w:val="20"/>
        </w:rPr>
        <w:t xml:space="preserve">Senior </w:t>
      </w:r>
      <w:r w:rsidR="00E256C8" w:rsidRPr="00082673">
        <w:rPr>
          <w:rFonts w:ascii="Daytona Condensed" w:hAnsi="Daytona Condensed"/>
          <w:sz w:val="20"/>
          <w:szCs w:val="20"/>
        </w:rPr>
        <w:t>API</w:t>
      </w:r>
      <w:r w:rsidR="00556EC8" w:rsidRPr="00082673">
        <w:rPr>
          <w:rFonts w:ascii="Daytona Condensed" w:hAnsi="Daytona Condensed"/>
          <w:sz w:val="20"/>
          <w:szCs w:val="20"/>
        </w:rPr>
        <w:t xml:space="preserve"> Automation </w:t>
      </w:r>
      <w:r w:rsidR="00AD7AEF" w:rsidRPr="00082673">
        <w:rPr>
          <w:rFonts w:ascii="Daytona Condensed" w:hAnsi="Daytona Condensed"/>
          <w:sz w:val="20"/>
          <w:szCs w:val="20"/>
        </w:rPr>
        <w:t xml:space="preserve">Test </w:t>
      </w:r>
      <w:r w:rsidRPr="00082673">
        <w:rPr>
          <w:rFonts w:ascii="Daytona Condensed" w:hAnsi="Daytona Condensed"/>
          <w:sz w:val="20"/>
          <w:szCs w:val="20"/>
        </w:rPr>
        <w:t xml:space="preserve">Engineer with </w:t>
      </w:r>
      <w:r w:rsidR="003B60E2" w:rsidRPr="00082673">
        <w:rPr>
          <w:rFonts w:ascii="Daytona Condensed" w:hAnsi="Daytona Condensed"/>
          <w:sz w:val="20"/>
          <w:szCs w:val="20"/>
        </w:rPr>
        <w:t xml:space="preserve">4 to 6 </w:t>
      </w:r>
      <w:r w:rsidR="00ED7573" w:rsidRPr="00082673">
        <w:rPr>
          <w:rFonts w:ascii="Daytona Condensed" w:hAnsi="Daytona Condensed"/>
          <w:sz w:val="20"/>
          <w:szCs w:val="20"/>
        </w:rPr>
        <w:t>+</w:t>
      </w:r>
      <w:r w:rsidRPr="00082673">
        <w:rPr>
          <w:rFonts w:ascii="Daytona Condensed" w:hAnsi="Daytona Condensed"/>
          <w:sz w:val="20"/>
          <w:szCs w:val="20"/>
        </w:rPr>
        <w:t xml:space="preserve"> years of experience </w:t>
      </w:r>
      <w:r w:rsidR="009326AA" w:rsidRPr="00082673">
        <w:rPr>
          <w:rFonts w:ascii="Daytona Condensed" w:hAnsi="Daytona Condensed"/>
          <w:sz w:val="20"/>
          <w:szCs w:val="20"/>
        </w:rPr>
        <w:t xml:space="preserve">in </w:t>
      </w:r>
      <w:r w:rsidR="00E256C8" w:rsidRPr="00082673">
        <w:rPr>
          <w:rFonts w:ascii="Daytona Condensed" w:hAnsi="Daytona Condensed"/>
          <w:sz w:val="20"/>
          <w:szCs w:val="20"/>
        </w:rPr>
        <w:t xml:space="preserve">API Automation &amp; </w:t>
      </w:r>
      <w:r w:rsidR="009326AA" w:rsidRPr="00082673">
        <w:rPr>
          <w:rFonts w:ascii="Daytona Condensed" w:hAnsi="Daytona Condensed"/>
          <w:sz w:val="20"/>
          <w:szCs w:val="20"/>
        </w:rPr>
        <w:t>functional, regression</w:t>
      </w:r>
      <w:r w:rsidR="00E256C8" w:rsidRPr="00082673">
        <w:rPr>
          <w:rFonts w:ascii="Daytona Condensed" w:hAnsi="Daytona Condensed"/>
          <w:sz w:val="20"/>
          <w:szCs w:val="20"/>
        </w:rPr>
        <w:t xml:space="preserve"> testing </w:t>
      </w:r>
      <w:r w:rsidR="009326AA" w:rsidRPr="00082673">
        <w:rPr>
          <w:rFonts w:ascii="Daytona Condensed" w:hAnsi="Daytona Condensed"/>
          <w:sz w:val="20"/>
          <w:szCs w:val="20"/>
        </w:rPr>
        <w:t xml:space="preserve">supported by </w:t>
      </w:r>
      <w:r w:rsidR="009326AA" w:rsidRPr="00082673">
        <w:rPr>
          <w:rFonts w:ascii="Daytona Condensed" w:hAnsi="Daytona Condensed"/>
          <w:b/>
          <w:bCs/>
          <w:sz w:val="20"/>
          <w:szCs w:val="20"/>
        </w:rPr>
        <w:t>hands</w:t>
      </w:r>
      <w:r w:rsidR="009326AA" w:rsidRPr="00082673">
        <w:rPr>
          <w:rFonts w:ascii="Daytona Condensed" w:hAnsi="Daytona Condensed"/>
          <w:b/>
          <w:bCs/>
          <w:sz w:val="20"/>
          <w:szCs w:val="20"/>
        </w:rPr>
        <w:noBreakHyphen/>
        <w:t xml:space="preserve">on exposure to </w:t>
      </w:r>
      <w:r w:rsidR="00E256C8" w:rsidRPr="00082673">
        <w:rPr>
          <w:rFonts w:ascii="Daytona Condensed" w:hAnsi="Daytona Condensed"/>
          <w:b/>
          <w:bCs/>
          <w:sz w:val="20"/>
          <w:szCs w:val="20"/>
        </w:rPr>
        <w:t>Rest Assured API</w:t>
      </w:r>
      <w:r w:rsidR="009326AA" w:rsidRPr="00082673">
        <w:rPr>
          <w:rFonts w:ascii="Daytona Condensed" w:hAnsi="Daytona Condensed"/>
          <w:b/>
          <w:bCs/>
          <w:sz w:val="20"/>
          <w:szCs w:val="20"/>
        </w:rPr>
        <w:t xml:space="preserve"> automation using Java</w:t>
      </w:r>
      <w:r w:rsidR="003B60E2" w:rsidRPr="00082673">
        <w:rPr>
          <w:rFonts w:ascii="Daytona Condensed" w:hAnsi="Daytona Condensed"/>
          <w:b/>
          <w:bCs/>
          <w:sz w:val="20"/>
          <w:szCs w:val="20"/>
        </w:rPr>
        <w:t xml:space="preserve"> and good to have selenium knowledge</w:t>
      </w:r>
      <w:r w:rsidR="009326AA" w:rsidRPr="00082673">
        <w:rPr>
          <w:rFonts w:ascii="Daytona Condensed" w:hAnsi="Daytona Condensed"/>
          <w:sz w:val="20"/>
          <w:szCs w:val="20"/>
        </w:rPr>
        <w:t xml:space="preserve">. Strong understanding of </w:t>
      </w:r>
      <w:r w:rsidR="009326AA" w:rsidRPr="00082673">
        <w:rPr>
          <w:rFonts w:ascii="Daytona Condensed" w:hAnsi="Daytona Condensed"/>
          <w:b/>
          <w:bCs/>
          <w:sz w:val="20"/>
          <w:szCs w:val="20"/>
        </w:rPr>
        <w:t>STLC</w:t>
      </w:r>
      <w:r w:rsidR="009326AA" w:rsidRPr="00082673">
        <w:rPr>
          <w:rFonts w:ascii="Daytona Condensed" w:hAnsi="Daytona Condensed"/>
          <w:sz w:val="20"/>
          <w:szCs w:val="20"/>
        </w:rPr>
        <w:t xml:space="preserve">, Agile methodologies, and </w:t>
      </w:r>
      <w:r w:rsidR="00E256C8" w:rsidRPr="00082673">
        <w:rPr>
          <w:rFonts w:ascii="Daytona Condensed" w:hAnsi="Daytona Condensed"/>
          <w:b/>
          <w:bCs/>
          <w:sz w:val="20"/>
          <w:szCs w:val="20"/>
        </w:rPr>
        <w:t>API</w:t>
      </w:r>
      <w:r w:rsidR="009326AA" w:rsidRPr="00082673">
        <w:rPr>
          <w:rFonts w:ascii="Daytona Condensed" w:hAnsi="Daytona Condensed"/>
          <w:b/>
          <w:bCs/>
          <w:sz w:val="20"/>
          <w:szCs w:val="20"/>
        </w:rPr>
        <w:t xml:space="preserve"> validation testing</w:t>
      </w:r>
      <w:r w:rsidR="009326AA" w:rsidRPr="00082673">
        <w:rPr>
          <w:rFonts w:ascii="Daytona Condensed" w:hAnsi="Daytona Condensed"/>
          <w:sz w:val="20"/>
          <w:szCs w:val="20"/>
        </w:rPr>
        <w:t>. Experienced in collaborating with cross</w:t>
      </w:r>
      <w:r w:rsidR="009326AA" w:rsidRPr="00082673">
        <w:rPr>
          <w:rFonts w:ascii="Daytona Condensed" w:hAnsi="Daytona Condensed"/>
          <w:sz w:val="20"/>
          <w:szCs w:val="20"/>
        </w:rPr>
        <w:noBreakHyphen/>
        <w:t>functional teams through all stages of the Agile lifecycle to deliver high</w:t>
      </w:r>
      <w:r w:rsidR="009326AA" w:rsidRPr="00082673">
        <w:rPr>
          <w:rFonts w:ascii="Daytona Condensed" w:hAnsi="Daytona Condensed"/>
          <w:sz w:val="20"/>
          <w:szCs w:val="20"/>
        </w:rPr>
        <w:noBreakHyphen/>
        <w:t>quality software.</w:t>
      </w:r>
      <w:r w:rsidR="003B60E2" w:rsidRPr="00082673">
        <w:rPr>
          <w:rFonts w:ascii="Daytona Condensed" w:hAnsi="Daytona Condensed"/>
          <w:sz w:val="20"/>
          <w:szCs w:val="20"/>
        </w:rPr>
        <w:t xml:space="preserve"> Person should have AI tools exposure to automate workflows. </w:t>
      </w:r>
    </w:p>
    <w:p w14:paraId="6E48AD26" w14:textId="77777777" w:rsidR="00D57002" w:rsidRPr="00082673" w:rsidRDefault="0030777E" w:rsidP="00FD3D8E">
      <w:pPr>
        <w:jc w:val="both"/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b/>
          <w:sz w:val="20"/>
          <w:szCs w:val="20"/>
        </w:rPr>
        <w:t>Key Responsibilities</w:t>
      </w:r>
    </w:p>
    <w:p w14:paraId="2192B725" w14:textId="77777777" w:rsidR="00AD4CE7" w:rsidRPr="00082673" w:rsidRDefault="00631EDA" w:rsidP="00FD3D8E">
      <w:pPr>
        <w:pStyle w:val="ListParagraph"/>
        <w:numPr>
          <w:ilvl w:val="0"/>
          <w:numId w:val="10"/>
        </w:numPr>
        <w:jc w:val="both"/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sz w:val="20"/>
          <w:szCs w:val="20"/>
        </w:rPr>
        <w:t>Analyze business requirements, functional specifications, user stories, and acceptance criteria</w:t>
      </w:r>
    </w:p>
    <w:p w14:paraId="35B2A725" w14:textId="7560E734" w:rsidR="00631EDA" w:rsidRPr="00082673" w:rsidRDefault="00631EDA" w:rsidP="00FD3D8E">
      <w:pPr>
        <w:pStyle w:val="ListParagraph"/>
        <w:numPr>
          <w:ilvl w:val="0"/>
          <w:numId w:val="10"/>
        </w:numPr>
        <w:jc w:val="both"/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sz w:val="20"/>
          <w:szCs w:val="20"/>
        </w:rPr>
        <w:t>Design, create, review, and execute detailed manual test cases and test scenarios</w:t>
      </w:r>
    </w:p>
    <w:p w14:paraId="28A59107" w14:textId="5C5E23B0" w:rsidR="00FD3D8E" w:rsidRPr="00082673" w:rsidRDefault="00631EDA" w:rsidP="00FD3D8E">
      <w:pPr>
        <w:pStyle w:val="ListParagraph"/>
        <w:numPr>
          <w:ilvl w:val="0"/>
          <w:numId w:val="10"/>
        </w:numPr>
        <w:jc w:val="both"/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sz w:val="20"/>
          <w:szCs w:val="20"/>
        </w:rPr>
        <w:t xml:space="preserve">Perform </w:t>
      </w:r>
      <w:r w:rsidR="00E256C8" w:rsidRPr="00082673">
        <w:rPr>
          <w:rFonts w:ascii="Daytona Condensed" w:hAnsi="Daytona Condensed"/>
          <w:sz w:val="20"/>
          <w:szCs w:val="20"/>
        </w:rPr>
        <w:t>API</w:t>
      </w:r>
      <w:r w:rsidRPr="00082673">
        <w:rPr>
          <w:rFonts w:ascii="Daytona Condensed" w:hAnsi="Daytona Condensed"/>
          <w:sz w:val="20"/>
          <w:szCs w:val="20"/>
        </w:rPr>
        <w:t xml:space="preserve"> testing to validate functionality, layout, usability, and user experience of web apps</w:t>
      </w:r>
    </w:p>
    <w:p w14:paraId="5209DAB3" w14:textId="019D8F8F" w:rsidR="00631EDA" w:rsidRPr="00082673" w:rsidRDefault="00631EDA" w:rsidP="00FD3D8E">
      <w:pPr>
        <w:pStyle w:val="ListParagraph"/>
        <w:numPr>
          <w:ilvl w:val="0"/>
          <w:numId w:val="10"/>
        </w:numPr>
        <w:jc w:val="both"/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sz w:val="20"/>
          <w:szCs w:val="20"/>
        </w:rPr>
        <w:t xml:space="preserve">Execute </w:t>
      </w:r>
      <w:r w:rsidR="00E256C8" w:rsidRPr="00082673">
        <w:rPr>
          <w:rFonts w:ascii="Daytona Condensed" w:hAnsi="Daytona Condensed"/>
          <w:sz w:val="20"/>
          <w:szCs w:val="20"/>
        </w:rPr>
        <w:t>API Automation</w:t>
      </w:r>
      <w:r w:rsidRPr="00082673">
        <w:rPr>
          <w:rFonts w:ascii="Daytona Condensed" w:hAnsi="Daytona Condensed"/>
          <w:sz w:val="20"/>
          <w:szCs w:val="20"/>
        </w:rPr>
        <w:t>, regression, smoke, and sanity testing across multiple releases</w:t>
      </w:r>
    </w:p>
    <w:p w14:paraId="5F17EBFA" w14:textId="3917BBA8" w:rsidR="00631EDA" w:rsidRPr="00082673" w:rsidRDefault="00631EDA" w:rsidP="00FD3D8E">
      <w:pPr>
        <w:pStyle w:val="ListParagraph"/>
        <w:numPr>
          <w:ilvl w:val="0"/>
          <w:numId w:val="10"/>
        </w:numPr>
        <w:jc w:val="both"/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sz w:val="20"/>
          <w:szCs w:val="20"/>
        </w:rPr>
        <w:t xml:space="preserve">Develop and execute </w:t>
      </w:r>
      <w:r w:rsidR="00E256C8" w:rsidRPr="00082673">
        <w:rPr>
          <w:rFonts w:ascii="Daytona Condensed" w:hAnsi="Daytona Condensed"/>
          <w:b/>
          <w:bCs/>
          <w:sz w:val="20"/>
          <w:szCs w:val="20"/>
        </w:rPr>
        <w:t>Rest API Automation</w:t>
      </w:r>
      <w:r w:rsidRPr="00082673">
        <w:rPr>
          <w:rFonts w:ascii="Daytona Condensed" w:hAnsi="Daytona Condensed"/>
          <w:sz w:val="20"/>
          <w:szCs w:val="20"/>
        </w:rPr>
        <w:t xml:space="preserve"> </w:t>
      </w:r>
      <w:r w:rsidR="00E256C8" w:rsidRPr="00082673">
        <w:rPr>
          <w:rFonts w:ascii="Daytona Condensed" w:hAnsi="Daytona Condensed"/>
          <w:b/>
          <w:bCs/>
          <w:sz w:val="20"/>
          <w:szCs w:val="20"/>
        </w:rPr>
        <w:t>test</w:t>
      </w:r>
      <w:r w:rsidRPr="00082673">
        <w:rPr>
          <w:rFonts w:ascii="Daytona Condensed" w:hAnsi="Daytona Condensed"/>
          <w:sz w:val="20"/>
          <w:szCs w:val="20"/>
        </w:rPr>
        <w:t xml:space="preserve"> scripts using </w:t>
      </w:r>
      <w:r w:rsidR="003B60E2" w:rsidRPr="00082673">
        <w:rPr>
          <w:rFonts w:ascii="Daytona Condensed" w:hAnsi="Daytona Condensed"/>
          <w:b/>
          <w:bCs/>
          <w:sz w:val="20"/>
          <w:szCs w:val="20"/>
        </w:rPr>
        <w:t>Rest Assured</w:t>
      </w:r>
      <w:r w:rsidR="003B60E2" w:rsidRPr="00082673">
        <w:rPr>
          <w:rFonts w:ascii="Daytona Condensed" w:hAnsi="Daytona Condensed"/>
          <w:sz w:val="20"/>
          <w:szCs w:val="20"/>
        </w:rPr>
        <w:t xml:space="preserve"> and </w:t>
      </w:r>
      <w:r w:rsidRPr="00082673">
        <w:rPr>
          <w:rFonts w:ascii="Daytona Condensed" w:hAnsi="Daytona Condensed"/>
          <w:b/>
          <w:bCs/>
          <w:sz w:val="20"/>
          <w:szCs w:val="20"/>
        </w:rPr>
        <w:t>Java</w:t>
      </w:r>
    </w:p>
    <w:p w14:paraId="44EC0D28" w14:textId="77777777" w:rsidR="00631EDA" w:rsidRPr="00082673" w:rsidRDefault="00631EDA" w:rsidP="00FD3D8E">
      <w:pPr>
        <w:pStyle w:val="ListParagraph"/>
        <w:numPr>
          <w:ilvl w:val="0"/>
          <w:numId w:val="10"/>
        </w:numPr>
        <w:jc w:val="both"/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sz w:val="20"/>
          <w:szCs w:val="20"/>
        </w:rPr>
        <w:t>Log, track, retest, and close defects while collaborating with development and product teams</w:t>
      </w:r>
    </w:p>
    <w:p w14:paraId="2EC186F5" w14:textId="3136AB6A" w:rsidR="00631EDA" w:rsidRPr="00082673" w:rsidRDefault="00FD3D8E" w:rsidP="00FD3D8E">
      <w:pPr>
        <w:pStyle w:val="ListParagraph"/>
        <w:numPr>
          <w:ilvl w:val="0"/>
          <w:numId w:val="10"/>
        </w:numPr>
        <w:jc w:val="both"/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sz w:val="20"/>
          <w:szCs w:val="20"/>
        </w:rPr>
        <w:t xml:space="preserve">Participate in </w:t>
      </w:r>
      <w:r w:rsidRPr="00082673">
        <w:rPr>
          <w:rFonts w:ascii="Daytona Condensed" w:hAnsi="Daytona Condensed"/>
          <w:b/>
          <w:bCs/>
          <w:sz w:val="20"/>
          <w:szCs w:val="20"/>
        </w:rPr>
        <w:t>Agile ceremonies</w:t>
      </w:r>
      <w:r w:rsidRPr="00082673">
        <w:rPr>
          <w:rFonts w:ascii="Daytona Condensed" w:hAnsi="Daytona Condensed"/>
          <w:sz w:val="20"/>
          <w:szCs w:val="20"/>
        </w:rPr>
        <w:t xml:space="preserve"> and contribute to sprint-level quality planning and estimation</w:t>
      </w:r>
      <w:r w:rsidR="00631EDA" w:rsidRPr="00082673">
        <w:rPr>
          <w:rFonts w:ascii="Daytona Condensed" w:hAnsi="Daytona Condensed"/>
          <w:sz w:val="20"/>
          <w:szCs w:val="20"/>
        </w:rPr>
        <w:t xml:space="preserve"> </w:t>
      </w:r>
    </w:p>
    <w:p w14:paraId="63FE80CE" w14:textId="69E2D236" w:rsidR="00631EDA" w:rsidRPr="00082673" w:rsidRDefault="00631EDA" w:rsidP="00FD3D8E">
      <w:pPr>
        <w:pStyle w:val="ListParagraph"/>
        <w:numPr>
          <w:ilvl w:val="0"/>
          <w:numId w:val="10"/>
        </w:numPr>
        <w:jc w:val="both"/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sz w:val="20"/>
          <w:szCs w:val="20"/>
        </w:rPr>
        <w:t xml:space="preserve">Use </w:t>
      </w:r>
      <w:r w:rsidRPr="00082673">
        <w:rPr>
          <w:rFonts w:ascii="Daytona Condensed" w:hAnsi="Daytona Condensed"/>
          <w:b/>
          <w:bCs/>
          <w:sz w:val="20"/>
          <w:szCs w:val="20"/>
        </w:rPr>
        <w:t>Git for version control</w:t>
      </w:r>
      <w:r w:rsidRPr="00082673">
        <w:rPr>
          <w:rFonts w:ascii="Daytona Condensed" w:hAnsi="Daytona Condensed"/>
          <w:sz w:val="20"/>
          <w:szCs w:val="20"/>
        </w:rPr>
        <w:t xml:space="preserve"> activities such as pulling code and reviewing test scripts</w:t>
      </w:r>
    </w:p>
    <w:p w14:paraId="44C74482" w14:textId="184D17E4" w:rsidR="00631EDA" w:rsidRPr="00082673" w:rsidRDefault="00631EDA" w:rsidP="00FD3D8E">
      <w:pPr>
        <w:pStyle w:val="ListParagraph"/>
        <w:numPr>
          <w:ilvl w:val="0"/>
          <w:numId w:val="10"/>
        </w:numPr>
        <w:jc w:val="both"/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sz w:val="20"/>
          <w:szCs w:val="20"/>
        </w:rPr>
        <w:t>Ensure adherence to STLC processes, testing standards, and overall quality benchmarks</w:t>
      </w:r>
    </w:p>
    <w:p w14:paraId="79628B64" w14:textId="55FBF846" w:rsidR="003B60E2" w:rsidRPr="00082673" w:rsidRDefault="003B60E2" w:rsidP="00FD3D8E">
      <w:pPr>
        <w:pStyle w:val="ListParagraph"/>
        <w:numPr>
          <w:ilvl w:val="0"/>
          <w:numId w:val="10"/>
        </w:numPr>
        <w:jc w:val="both"/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sz w:val="20"/>
          <w:szCs w:val="20"/>
        </w:rPr>
        <w:t>Good to have knowledge on Selenium with java for UI automation</w:t>
      </w:r>
    </w:p>
    <w:p w14:paraId="2B9C0B2A" w14:textId="77777777" w:rsidR="00631EDA" w:rsidRPr="00082673" w:rsidRDefault="00631EDA" w:rsidP="00FD3D8E">
      <w:pPr>
        <w:jc w:val="both"/>
        <w:rPr>
          <w:rFonts w:ascii="Daytona Condensed" w:hAnsi="Daytona Condensed"/>
          <w:b/>
          <w:bCs/>
          <w:sz w:val="20"/>
          <w:szCs w:val="20"/>
        </w:rPr>
      </w:pPr>
      <w:r w:rsidRPr="00082673">
        <w:rPr>
          <w:rFonts w:ascii="Daytona Condensed" w:hAnsi="Daytona Condensed"/>
          <w:b/>
          <w:bCs/>
          <w:sz w:val="20"/>
          <w:szCs w:val="20"/>
        </w:rPr>
        <w:t>Required Skills &amp; Experience</w:t>
      </w:r>
    </w:p>
    <w:p w14:paraId="4B580FAD" w14:textId="5563A2B0" w:rsidR="0076132F" w:rsidRPr="00082673" w:rsidRDefault="003B60E2" w:rsidP="002877F7">
      <w:pPr>
        <w:pStyle w:val="ListBullet"/>
        <w:numPr>
          <w:ilvl w:val="0"/>
          <w:numId w:val="10"/>
        </w:numPr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b/>
          <w:bCs/>
          <w:sz w:val="20"/>
          <w:szCs w:val="20"/>
        </w:rPr>
        <w:t>5</w:t>
      </w:r>
      <w:r w:rsidR="00ED7573" w:rsidRPr="00082673">
        <w:rPr>
          <w:rFonts w:ascii="Daytona Condensed" w:hAnsi="Daytona Condensed"/>
          <w:b/>
          <w:bCs/>
          <w:sz w:val="20"/>
          <w:szCs w:val="20"/>
        </w:rPr>
        <w:t>+</w:t>
      </w:r>
      <w:r w:rsidR="00FD3D8E" w:rsidRPr="00082673">
        <w:rPr>
          <w:rFonts w:ascii="Daytona Condensed" w:hAnsi="Daytona Condensed"/>
          <w:sz w:val="20"/>
          <w:szCs w:val="20"/>
        </w:rPr>
        <w:t xml:space="preserve"> </w:t>
      </w:r>
      <w:r w:rsidR="00FD3D8E" w:rsidRPr="00082673">
        <w:rPr>
          <w:rFonts w:ascii="Daytona Condensed" w:hAnsi="Daytona Condensed"/>
          <w:b/>
          <w:bCs/>
          <w:sz w:val="20"/>
          <w:szCs w:val="20"/>
        </w:rPr>
        <w:t xml:space="preserve">years </w:t>
      </w:r>
      <w:r w:rsidR="00FD3D8E" w:rsidRPr="00082673">
        <w:rPr>
          <w:rFonts w:ascii="Daytona Condensed" w:hAnsi="Daytona Condensed"/>
          <w:sz w:val="20"/>
          <w:szCs w:val="20"/>
        </w:rPr>
        <w:t xml:space="preserve">of experience in </w:t>
      </w:r>
      <w:r w:rsidR="00E256C8" w:rsidRPr="00082673">
        <w:rPr>
          <w:rFonts w:ascii="Daytona Condensed" w:hAnsi="Daytona Condensed"/>
          <w:sz w:val="20"/>
          <w:szCs w:val="20"/>
        </w:rPr>
        <w:t>API Automation</w:t>
      </w:r>
      <w:r w:rsidR="00542E03" w:rsidRPr="00082673">
        <w:rPr>
          <w:rFonts w:ascii="Daytona Condensed" w:hAnsi="Daytona Condensed"/>
          <w:sz w:val="20"/>
          <w:szCs w:val="20"/>
        </w:rPr>
        <w:t xml:space="preserve"> Testing</w:t>
      </w:r>
      <w:r w:rsidR="002877F7" w:rsidRPr="00082673">
        <w:rPr>
          <w:rFonts w:ascii="Daytona Condensed" w:hAnsi="Daytona Condensed"/>
          <w:sz w:val="20"/>
          <w:szCs w:val="20"/>
        </w:rPr>
        <w:t xml:space="preserve"> with </w:t>
      </w:r>
      <w:r w:rsidR="00ED7573" w:rsidRPr="00082673">
        <w:rPr>
          <w:rFonts w:ascii="Daytona Condensed" w:hAnsi="Daytona Condensed"/>
          <w:sz w:val="20"/>
          <w:szCs w:val="20"/>
        </w:rPr>
        <w:t>hands on Java</w:t>
      </w:r>
      <w:r w:rsidR="00E256C8" w:rsidRPr="00082673">
        <w:rPr>
          <w:rFonts w:ascii="Daytona Condensed" w:hAnsi="Daytona Condensed"/>
          <w:sz w:val="20"/>
          <w:szCs w:val="20"/>
        </w:rPr>
        <w:t xml:space="preserve"> and Rest Assured</w:t>
      </w:r>
      <w:r w:rsidR="002877F7" w:rsidRPr="00082673">
        <w:rPr>
          <w:rFonts w:ascii="Daytona Condensed" w:hAnsi="Daytona Condensed"/>
          <w:sz w:val="20"/>
          <w:szCs w:val="20"/>
        </w:rPr>
        <w:t xml:space="preserve"> Automation</w:t>
      </w:r>
      <w:r w:rsidR="00E256C8" w:rsidRPr="00082673">
        <w:rPr>
          <w:rFonts w:ascii="Daytona Condensed" w:hAnsi="Daytona Condensed"/>
          <w:sz w:val="20"/>
          <w:szCs w:val="20"/>
        </w:rPr>
        <w:t xml:space="preserve"> tool</w:t>
      </w:r>
      <w:r w:rsidR="002877F7" w:rsidRPr="00082673">
        <w:rPr>
          <w:rFonts w:ascii="Daytona Condensed" w:hAnsi="Daytona Condensed"/>
          <w:sz w:val="20"/>
          <w:szCs w:val="20"/>
        </w:rPr>
        <w:t>.</w:t>
      </w:r>
      <w:r w:rsidRPr="00082673">
        <w:rPr>
          <w:rFonts w:ascii="Daytona Condensed" w:hAnsi="Daytona Condensed"/>
          <w:sz w:val="20"/>
          <w:szCs w:val="20"/>
        </w:rPr>
        <w:t xml:space="preserve"> Good to have selenium with java knowledge. </w:t>
      </w:r>
    </w:p>
    <w:p w14:paraId="520F7D31" w14:textId="145B6B96" w:rsidR="003B60E2" w:rsidRPr="00082673" w:rsidRDefault="003B60E2" w:rsidP="002877F7">
      <w:pPr>
        <w:pStyle w:val="ListBullet"/>
        <w:numPr>
          <w:ilvl w:val="0"/>
          <w:numId w:val="10"/>
        </w:numPr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b/>
          <w:bCs/>
          <w:sz w:val="20"/>
          <w:szCs w:val="20"/>
        </w:rPr>
        <w:t>Person should have AI exposure while automation the workflows.</w:t>
      </w:r>
    </w:p>
    <w:p w14:paraId="0F288817" w14:textId="77777777" w:rsidR="00FD3D8E" w:rsidRPr="00082673" w:rsidRDefault="00FD3D8E" w:rsidP="00FD3D8E">
      <w:pPr>
        <w:pStyle w:val="ListBullet"/>
        <w:numPr>
          <w:ilvl w:val="0"/>
          <w:numId w:val="10"/>
        </w:numPr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sz w:val="20"/>
          <w:szCs w:val="20"/>
        </w:rPr>
        <w:t xml:space="preserve">Solid understanding of </w:t>
      </w:r>
      <w:r w:rsidRPr="00082673">
        <w:rPr>
          <w:rFonts w:ascii="Daytona Condensed" w:hAnsi="Daytona Condensed"/>
          <w:b/>
          <w:bCs/>
          <w:sz w:val="20"/>
          <w:szCs w:val="20"/>
        </w:rPr>
        <w:t>STLC and SDLC</w:t>
      </w:r>
    </w:p>
    <w:p w14:paraId="20F99673" w14:textId="77777777" w:rsidR="00FD3D8E" w:rsidRPr="00082673" w:rsidRDefault="00FD3D8E" w:rsidP="00FD3D8E">
      <w:pPr>
        <w:pStyle w:val="ListBullet"/>
        <w:numPr>
          <w:ilvl w:val="0"/>
          <w:numId w:val="10"/>
        </w:numPr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sz w:val="20"/>
          <w:szCs w:val="20"/>
        </w:rPr>
        <w:t xml:space="preserve">Experience working in </w:t>
      </w:r>
      <w:r w:rsidRPr="00082673">
        <w:rPr>
          <w:rFonts w:ascii="Daytona Condensed" w:hAnsi="Daytona Condensed"/>
          <w:b/>
          <w:bCs/>
          <w:sz w:val="20"/>
          <w:szCs w:val="20"/>
        </w:rPr>
        <w:t>Agile / Scrum</w:t>
      </w:r>
      <w:r w:rsidRPr="00082673">
        <w:rPr>
          <w:rFonts w:ascii="Daytona Condensed" w:hAnsi="Daytona Condensed"/>
          <w:sz w:val="20"/>
          <w:szCs w:val="20"/>
        </w:rPr>
        <w:t xml:space="preserve"> delivery models</w:t>
      </w:r>
    </w:p>
    <w:p w14:paraId="7C07BB89" w14:textId="54BF0DDE" w:rsidR="00FD3D8E" w:rsidRPr="00082673" w:rsidRDefault="00FD3D8E" w:rsidP="00FD3D8E">
      <w:pPr>
        <w:pStyle w:val="ListBullet"/>
        <w:numPr>
          <w:ilvl w:val="0"/>
          <w:numId w:val="10"/>
        </w:numPr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sz w:val="20"/>
          <w:szCs w:val="20"/>
        </w:rPr>
        <w:t>Experience with defect tracking and test management tools (</w:t>
      </w:r>
      <w:r w:rsidRPr="00082673">
        <w:rPr>
          <w:rFonts w:ascii="Daytona Condensed" w:hAnsi="Daytona Condensed"/>
          <w:b/>
          <w:bCs/>
          <w:sz w:val="20"/>
          <w:szCs w:val="20"/>
        </w:rPr>
        <w:t xml:space="preserve">Rally/ </w:t>
      </w:r>
      <w:r w:rsidR="00333FAA" w:rsidRPr="00082673">
        <w:rPr>
          <w:rFonts w:ascii="Daytona Condensed" w:hAnsi="Daytona Condensed"/>
          <w:b/>
          <w:bCs/>
          <w:sz w:val="20"/>
          <w:szCs w:val="20"/>
        </w:rPr>
        <w:t xml:space="preserve">ALM/ </w:t>
      </w:r>
      <w:r w:rsidRPr="00082673">
        <w:rPr>
          <w:rFonts w:ascii="Daytona Condensed" w:hAnsi="Daytona Condensed"/>
          <w:b/>
          <w:bCs/>
          <w:sz w:val="20"/>
          <w:szCs w:val="20"/>
        </w:rPr>
        <w:t>Azure DevOps</w:t>
      </w:r>
      <w:r w:rsidRPr="00082673">
        <w:rPr>
          <w:rFonts w:ascii="Daytona Condensed" w:hAnsi="Daytona Condensed"/>
          <w:sz w:val="20"/>
          <w:szCs w:val="20"/>
        </w:rPr>
        <w:t>)</w:t>
      </w:r>
    </w:p>
    <w:p w14:paraId="4FB27014" w14:textId="40546A90" w:rsidR="00FD3D8E" w:rsidRPr="00082673" w:rsidRDefault="00FD3D8E" w:rsidP="00FD3D8E">
      <w:pPr>
        <w:pStyle w:val="ListBullet"/>
        <w:numPr>
          <w:ilvl w:val="0"/>
          <w:numId w:val="10"/>
        </w:numPr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sz w:val="20"/>
          <w:szCs w:val="20"/>
        </w:rPr>
        <w:t xml:space="preserve">Good understanding of </w:t>
      </w:r>
      <w:r w:rsidR="00E256C8" w:rsidRPr="00082673">
        <w:rPr>
          <w:rFonts w:ascii="Daytona Condensed" w:hAnsi="Daytona Condensed"/>
          <w:sz w:val="20"/>
          <w:szCs w:val="20"/>
        </w:rPr>
        <w:t>agile methodologies</w:t>
      </w:r>
    </w:p>
    <w:p w14:paraId="562B970B" w14:textId="13ADDF54" w:rsidR="00631EDA" w:rsidRPr="00082673" w:rsidRDefault="00FD3D8E" w:rsidP="00FD3D8E">
      <w:pPr>
        <w:pStyle w:val="ListBullet"/>
        <w:numPr>
          <w:ilvl w:val="0"/>
          <w:numId w:val="10"/>
        </w:numPr>
        <w:jc w:val="both"/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sz w:val="20"/>
          <w:szCs w:val="20"/>
        </w:rPr>
        <w:t>Strong analytical, debugging, and communication skills</w:t>
      </w:r>
    </w:p>
    <w:p w14:paraId="724C45CC" w14:textId="3B5F9760" w:rsidR="00D57002" w:rsidRPr="00082673" w:rsidRDefault="00D57002" w:rsidP="00FD3D8E">
      <w:pPr>
        <w:pStyle w:val="ListBullet"/>
        <w:numPr>
          <w:ilvl w:val="0"/>
          <w:numId w:val="0"/>
        </w:numPr>
        <w:ind w:left="360"/>
        <w:jc w:val="both"/>
        <w:rPr>
          <w:rFonts w:ascii="Daytona Condensed" w:hAnsi="Daytona Condensed"/>
          <w:sz w:val="20"/>
          <w:szCs w:val="20"/>
        </w:rPr>
      </w:pPr>
    </w:p>
    <w:p w14:paraId="02C1FDD1" w14:textId="77777777" w:rsidR="00FD3D8E" w:rsidRPr="00082673" w:rsidRDefault="00FD3D8E" w:rsidP="00FD3D8E">
      <w:pPr>
        <w:pStyle w:val="ListBullet"/>
        <w:numPr>
          <w:ilvl w:val="0"/>
          <w:numId w:val="0"/>
        </w:numPr>
        <w:ind w:left="360" w:hanging="360"/>
        <w:jc w:val="both"/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b/>
          <w:sz w:val="20"/>
          <w:szCs w:val="20"/>
        </w:rPr>
        <w:t>Education</w:t>
      </w:r>
    </w:p>
    <w:p w14:paraId="6732E8C8" w14:textId="3BEC5A8F" w:rsidR="00FD3D8E" w:rsidRPr="00082673" w:rsidRDefault="00AD7AEF" w:rsidP="00FD3D8E">
      <w:pPr>
        <w:pStyle w:val="ListBullet"/>
        <w:jc w:val="both"/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sz w:val="20"/>
          <w:szCs w:val="20"/>
        </w:rPr>
        <w:t>Bachelors</w:t>
      </w:r>
      <w:r w:rsidR="00FD3D8E" w:rsidRPr="00082673">
        <w:rPr>
          <w:rFonts w:ascii="Daytona Condensed" w:hAnsi="Daytona Condensed"/>
          <w:sz w:val="20"/>
          <w:szCs w:val="20"/>
        </w:rPr>
        <w:t xml:space="preserve"> </w:t>
      </w:r>
      <w:r w:rsidRPr="00082673">
        <w:rPr>
          <w:rFonts w:ascii="Daytona Condensed" w:hAnsi="Daytona Condensed"/>
          <w:sz w:val="20"/>
          <w:szCs w:val="20"/>
        </w:rPr>
        <w:t>of D</w:t>
      </w:r>
      <w:r w:rsidR="00FD3D8E" w:rsidRPr="00082673">
        <w:rPr>
          <w:rFonts w:ascii="Daytona Condensed" w:hAnsi="Daytona Condensed"/>
          <w:sz w:val="20"/>
          <w:szCs w:val="20"/>
        </w:rPr>
        <w:t>egree in Engineering, Computer Science, or a related discipline.</w:t>
      </w:r>
    </w:p>
    <w:p w14:paraId="391BFDD5" w14:textId="77777777" w:rsidR="00FD3D8E" w:rsidRPr="00082673" w:rsidRDefault="00FD3D8E" w:rsidP="00FD3D8E">
      <w:pPr>
        <w:pStyle w:val="ListBullet"/>
        <w:numPr>
          <w:ilvl w:val="0"/>
          <w:numId w:val="0"/>
        </w:numPr>
        <w:jc w:val="both"/>
        <w:rPr>
          <w:rFonts w:ascii="Daytona Condensed" w:hAnsi="Daytona Condensed"/>
          <w:b/>
          <w:sz w:val="20"/>
          <w:szCs w:val="20"/>
        </w:rPr>
      </w:pPr>
    </w:p>
    <w:p w14:paraId="271920CB" w14:textId="622B7B09" w:rsidR="00FD3D8E" w:rsidRPr="00082673" w:rsidRDefault="00FD3D8E" w:rsidP="00FD3D8E">
      <w:pPr>
        <w:pStyle w:val="ListBullet"/>
        <w:numPr>
          <w:ilvl w:val="0"/>
          <w:numId w:val="0"/>
        </w:numPr>
        <w:jc w:val="both"/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b/>
          <w:sz w:val="20"/>
          <w:szCs w:val="20"/>
        </w:rPr>
        <w:t>Good to Have</w:t>
      </w:r>
    </w:p>
    <w:p w14:paraId="53175D19" w14:textId="77777777" w:rsidR="00333FAA" w:rsidRPr="00082673" w:rsidRDefault="00333FAA" w:rsidP="00333FAA">
      <w:pPr>
        <w:pStyle w:val="ListBullet"/>
        <w:jc w:val="both"/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sz w:val="20"/>
          <w:szCs w:val="20"/>
        </w:rPr>
        <w:t>Experience working on enterprise applications (Banking, Insurance, or large-scale systems)</w:t>
      </w:r>
    </w:p>
    <w:p w14:paraId="7E088916" w14:textId="1C5635E7" w:rsidR="00FD3D8E" w:rsidRPr="00082673" w:rsidRDefault="00FD3D8E" w:rsidP="00FD3D8E">
      <w:pPr>
        <w:pStyle w:val="ListBullet"/>
        <w:jc w:val="both"/>
        <w:rPr>
          <w:rFonts w:ascii="Daytona Condensed" w:hAnsi="Daytona Condensed"/>
          <w:sz w:val="20"/>
          <w:szCs w:val="20"/>
        </w:rPr>
      </w:pPr>
      <w:r w:rsidRPr="00082673">
        <w:rPr>
          <w:rFonts w:ascii="Daytona Condensed" w:hAnsi="Daytona Condensed"/>
          <w:sz w:val="20"/>
          <w:szCs w:val="20"/>
        </w:rPr>
        <w:t xml:space="preserve">Exposure to </w:t>
      </w:r>
      <w:r w:rsidRPr="00082673">
        <w:rPr>
          <w:rFonts w:ascii="Daytona Condensed" w:hAnsi="Daytona Condensed"/>
          <w:b/>
          <w:bCs/>
          <w:sz w:val="20"/>
          <w:szCs w:val="20"/>
        </w:rPr>
        <w:t>CI/CD tools</w:t>
      </w:r>
      <w:r w:rsidRPr="00082673">
        <w:rPr>
          <w:rFonts w:ascii="Daytona Condensed" w:hAnsi="Daytona Condensed"/>
          <w:sz w:val="20"/>
          <w:szCs w:val="20"/>
        </w:rPr>
        <w:t xml:space="preserve"> such as Jenkins, Git, or Azure DevOps </w:t>
      </w:r>
    </w:p>
    <w:sectPr w:rsidR="00FD3D8E" w:rsidRPr="000826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aytona Condensed">
    <w:charset w:val="00"/>
    <w:family w:val="swiss"/>
    <w:pitch w:val="variable"/>
    <w:sig w:usb0="8000002F" w:usb1="0000000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804609"/>
    <w:multiLevelType w:val="multilevel"/>
    <w:tmpl w:val="F97A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F09DF"/>
    <w:multiLevelType w:val="multilevel"/>
    <w:tmpl w:val="E85A4F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156986">
    <w:abstractNumId w:val="8"/>
  </w:num>
  <w:num w:numId="2" w16cid:durableId="659043594">
    <w:abstractNumId w:val="6"/>
  </w:num>
  <w:num w:numId="3" w16cid:durableId="1832981170">
    <w:abstractNumId w:val="5"/>
  </w:num>
  <w:num w:numId="4" w16cid:durableId="318003256">
    <w:abstractNumId w:val="4"/>
  </w:num>
  <w:num w:numId="5" w16cid:durableId="907689914">
    <w:abstractNumId w:val="7"/>
  </w:num>
  <w:num w:numId="6" w16cid:durableId="1237203887">
    <w:abstractNumId w:val="3"/>
  </w:num>
  <w:num w:numId="7" w16cid:durableId="1903253383">
    <w:abstractNumId w:val="2"/>
  </w:num>
  <w:num w:numId="8" w16cid:durableId="303777027">
    <w:abstractNumId w:val="1"/>
  </w:num>
  <w:num w:numId="9" w16cid:durableId="1849708347">
    <w:abstractNumId w:val="0"/>
  </w:num>
  <w:num w:numId="10" w16cid:durableId="720131888">
    <w:abstractNumId w:val="10"/>
  </w:num>
  <w:num w:numId="11" w16cid:durableId="12183962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E76"/>
    <w:rsid w:val="00034616"/>
    <w:rsid w:val="0006063C"/>
    <w:rsid w:val="00082673"/>
    <w:rsid w:val="000E5FC1"/>
    <w:rsid w:val="00101BA6"/>
    <w:rsid w:val="0015074B"/>
    <w:rsid w:val="002877F7"/>
    <w:rsid w:val="0029639D"/>
    <w:rsid w:val="0030777E"/>
    <w:rsid w:val="00326F90"/>
    <w:rsid w:val="00333FAA"/>
    <w:rsid w:val="00367A3A"/>
    <w:rsid w:val="0037378C"/>
    <w:rsid w:val="003B60E2"/>
    <w:rsid w:val="003C158B"/>
    <w:rsid w:val="005230CC"/>
    <w:rsid w:val="00542E03"/>
    <w:rsid w:val="00556EC8"/>
    <w:rsid w:val="005D745F"/>
    <w:rsid w:val="00631EDA"/>
    <w:rsid w:val="00670E39"/>
    <w:rsid w:val="006727A5"/>
    <w:rsid w:val="006C4509"/>
    <w:rsid w:val="0076132F"/>
    <w:rsid w:val="009326AA"/>
    <w:rsid w:val="00992808"/>
    <w:rsid w:val="009C0A7F"/>
    <w:rsid w:val="009F2367"/>
    <w:rsid w:val="00A74AD6"/>
    <w:rsid w:val="00A76334"/>
    <w:rsid w:val="00A87CB0"/>
    <w:rsid w:val="00A96EE4"/>
    <w:rsid w:val="00AA1D8D"/>
    <w:rsid w:val="00AD4CE7"/>
    <w:rsid w:val="00AD7AEF"/>
    <w:rsid w:val="00B47730"/>
    <w:rsid w:val="00B84E07"/>
    <w:rsid w:val="00CB0664"/>
    <w:rsid w:val="00CF7C3B"/>
    <w:rsid w:val="00D01C17"/>
    <w:rsid w:val="00D34710"/>
    <w:rsid w:val="00D5298C"/>
    <w:rsid w:val="00D57002"/>
    <w:rsid w:val="00E256C8"/>
    <w:rsid w:val="00E62621"/>
    <w:rsid w:val="00ED7573"/>
    <w:rsid w:val="00FC693F"/>
    <w:rsid w:val="00FD3D8E"/>
    <w:rsid w:val="5F68506F"/>
    <w:rsid w:val="747579EA"/>
    <w:rsid w:val="79C477E1"/>
    <w:rsid w:val="7CDB8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89BF833-73D4-46F7-AF83-03E2DBB0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">
    <w:name w:val="contents"/>
    <w:basedOn w:val="Normal"/>
    <w:rsid w:val="00082673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353</Words>
  <Characters>2191</Characters>
  <Application>Microsoft Office Word</Application>
  <DocSecurity>0</DocSecurity>
  <Lines>43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Rajaram Hole</cp:lastModifiedBy>
  <cp:revision>3</cp:revision>
  <dcterms:created xsi:type="dcterms:W3CDTF">2026-05-21T08:57:00Z</dcterms:created>
  <dcterms:modified xsi:type="dcterms:W3CDTF">2026-05-21T09:00:00Z</dcterms:modified>
  <cp:category/>
</cp:coreProperties>
</file>